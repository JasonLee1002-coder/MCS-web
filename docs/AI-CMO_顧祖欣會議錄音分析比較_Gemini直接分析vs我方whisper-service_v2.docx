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638"/>
            <w:shd w:val="clear" w:color="auto" w:fill="1F4E79"/>
          </w:tcPr>
          <w:p>
            <w:pPr>
              <w:spacing w:before="800" w:after="2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28"/>
              </w:rPr>
              <w:t>龍雲數位整合股份有限公司</w:t>
            </w:r>
          </w:p>
          <w:p>
            <w:pPr>
              <w:spacing w:before="120" w:after="800"/>
              <w:jc w:val="center"/>
            </w:pPr>
            <w:r>
              <w:rPr>
                <w:rFonts w:ascii="Cambria" w:hAnsi="Cambria" w:eastAsia="Noto Serif TC"/>
                <w:b/>
                <w:color w:val="FFFFFF"/>
                <w:sz w:val="38"/>
              </w:rPr>
              <w:t>會議錄音分析比較報告：Gemini 直接分析 vs 我方 whisper-service</w:t>
            </w:r>
          </w:p>
        </w:tc>
      </w:tr>
    </w:tbl>
    <w:p/>
    <w:p>
      <w:pPr>
        <w:jc w:val="center"/>
      </w:pPr>
      <w:r>
        <w:rPr>
          <w:rFonts w:ascii="Calibri" w:hAnsi="Calibri" w:eastAsia="Noto Sans TC"/>
          <w:b/>
          <w:color w:val="B8680A"/>
          <w:sz w:val="26"/>
        </w:rPr>
        <w:t>顧祖欣會議錄音（2026-07-10）｜ AI CMO 情報彙整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21"/>
        </w:rPr>
        <w:t>製作日期：2026年7月11日｜密級：內部使用｜撰寫者：AI CMO</w:t>
      </w:r>
    </w:p>
    <w:p/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＊本報告分析兩份會議錄音檔案，比較「直接呼叫 Google Gemini API」與「我方自建 whisper-service」兩種管線的轉錄／分析品質，</w:t>
      </w:r>
    </w:p>
    <w:p>
      <w:pPr>
        <w:jc w:val="center"/>
      </w:pPr>
      <w:r>
        <w:rPr>
          <w:rFonts w:ascii="Calibri" w:hAnsi="Calibri" w:eastAsia="Noto Sans TC"/>
          <w:b w:val="0"/>
          <w:color w:val="555555"/>
          <w:sz w:val="19"/>
        </w:rPr>
        <w:t>並發現後者對長錄音有嚴重截斷問題，已另行通報 CTO/Mozo 處理。內容涉及尚待查證之法律/商業資訊，正式引用前請自行核實。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摘要重點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本報告分析兩份顧祖欣先生的會議錄音（2026年7月10日14:21，約87分鐘；同日16:57，約31分鐘），分別以「直接呼叫 Google Gemini API（gemini-2.5-pro）」與「我方自建 whisper-service（poc.mcstation.ai/whisper）」兩條路徑進行轉錄與分析，並比較結果。核心發現有二：（一）我方 whisper-service 底層其實也是 Gemini（2.5 Flash），並非真正的 Whisper 語音模型，且對長錄音有嚴重截斷問題——87分鐘錄音只轉錄前5分43秒、31分鐘錄音只轉錄前1分17秒，即當作會議結束產出摘要，此問題已另行通報 CTO/Mozo 修復；（二）透過完整覆蓋的 Gemini 直接分析，額外挖掘出多項先前未知的重大法律與商業資訊，包括顧總持有一件**已核准**台灣發明專利（I874154）、顧總實際企業體系規模、以及與 Yo-Kai Express 創辦人 Andy 之間可能的僱傭淵源說法，均已同步通報 COO 續辦。</w:t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一、比較方法論與重要澄清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（一）「我方 whisper-service」實際上也是 Gemini，並非 Whisper 模型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查閱 EC2（poc.mcstation.ai）上 whisper-service 原始碼（/home/mozo/whisper-service/main.py）確認：此服務雖名為 whisper，但其架構註解明確寫著「音檔直傳 Gemini 2.5 Flash（逐字稿+分析一次完成）」，底層完全沒有使用 OpenAI Whisper 或任何專門的語音辨識（ASR）模型。因此本次比較實際上是「Gemini 2.5 Pro（本報告直接呼叫）」對比「Gemini 2.5 Flash（經我方自建結構化管線包裝，含知識庫 Context Cache、固定 JSON 格式驗證與重試機制）」，而非兩種不同 AI 供應商技術的比較。此發現已同步更新至團隊知識庫（KNOWLEDGE_BASE.md）。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（二）比較設計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路徑</w:t>
            </w:r>
          </w:p>
        </w:tc>
        <w:tc>
          <w:tcPr>
            <w:tcW w:type="dxa" w:w="7370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說明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路徑A：Gemini 直接分析</w:t>
            </w:r>
          </w:p>
        </w:tc>
        <w:tc>
          <w:tcPr>
            <w:tcW w:type="dxa" w:w="7370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本報告作者自行撰寫 Python script，用 google-genai SDK 直接呼叫 gemini-2.5-pro，上傳音檔＋通用提示詞（要求完整逐字稿＋摘要＋決議＋待辦＋關鍵數字），單次請求取得結果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路徑B：我方 whisper-service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透過 https://poc.mcstation.ai/whisper 正式上傳介面（/upload API），輸入會議標題／參與者／背景說明後，由該服務的既有管線（gemini-2.5-flash + 知識庫快取 + 結構化驗證重試）產出結果，並自動生成 HTML 會議記錄頁面</w:t>
            </w:r>
          </w:p>
        </w:tc>
      </w:tr>
    </w:tbl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二、關鍵發現：whisper-service 對長錄音嚴重截斷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這是本次比較最重要、且已超出「比較兩種分析品質」範疇的系統性問題：我方 whisper-service 對兩份錄音都只處理了開頭一小段，就當作整場會議已結束，直接產出「會議摘要」——而摘要本身寫得像是完整會議記錄，容易讓使用者誤以為已涵蓋全部內容。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錄音檔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總時長</w:t>
            </w:r>
          </w:p>
        </w:tc>
        <w:tc>
          <w:tcPr>
            <w:tcW w:type="dxa" w:w="215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whisper-service涵蓋範圍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涵蓋比例</w:t>
            </w:r>
          </w:p>
        </w:tc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Gemini直接分析涵蓋情形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短會議（16:57，共31分24秒）</w:t>
            </w:r>
          </w:p>
        </w:tc>
        <w:tc>
          <w:tcPr>
            <w:tcW w:type="dxa" w:w="1247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31分24秒</w:t>
            </w:r>
          </w:p>
        </w:tc>
        <w:tc>
          <w:tcPr>
            <w:tcW w:type="dxa" w:w="215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僅到 01:17（約1分17秒），21筆對話</w:t>
            </w:r>
          </w:p>
        </w:tc>
        <w:tc>
          <w:tcPr>
            <w:tcW w:type="dxa" w:w="1134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約4%</w:t>
            </w:r>
          </w:p>
        </w:tc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無明確時間戳記，但內容涵蓋多個話題轉折（統包案、健康麵食、產品試吃、Yo-Kai Express侵權評論、西門站踩點心得），推估涵蓋至少10分鐘以上實質內容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長會議（14:21，共86分42秒）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86分42秒</w:t>
            </w:r>
          </w:p>
        </w:tc>
        <w:tc>
          <w:tcPr>
            <w:tcW w:type="dxa" w:w="215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僅到 05:43（約5分43秒），16筆對話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約7%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涵蓋完整電話對話段落＋企業體系介紹＋專利號＋美國市場進度，推估涵蓋錄音相當大比例的實質內容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8B1A1A"/>
          <w:sz w:val="24"/>
        </w:rPr>
        <w:t>推測成因：查閱 main.py 的 analyze_with_gemini 函式，發現其對 Gemini 回應有「JSON 解析失敗→retry」的重試邏輯（本次執行 log 中也確實觸發），研判可能是結構化 JSON 輸出受到 token 長度上限影響，模型在還沒把音檔全部內容轉錄完之前，JSON 結構就被截斷或提前收尾，導致後續內容遺失且未被妥善偵測、亦未重試「補完全部內容」，只是重試「讓已截斷的內容能被解析成合法JSON」。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8B1A1A"/>
          <w:sz w:val="24"/>
        </w:rPr>
        <w:t>⚠️ 影響範圍評估：由於此問題與音檔長度相關而非本次特例，先前所有透過此服務產出、且原始錄音長度超過約5-10分鐘的會議記錄（本機可見資料夾中至少有 Ann、Jimmy、Kevin、Ardy、Justin、Mozo 等多筆會議錄音），都可能存在類似程度不一的內容遺漏，建議之後有重要決策依賴這些既有會議記錄時，先以本報告方法（直接呼叫Gemini全文分析）重新核實。此問題已於今日正式通報 CTO/Mozo 調查修復。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三、逐份錄音內容比較</w:t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（一）短會議（2026-07-10 16:57，31分鐘）</w:t>
      </w:r>
    </w:p>
    <w:p>
      <w:pPr>
        <w:spacing w:after="120"/>
      </w:pPr>
      <w:r>
        <w:rPr>
          <w:rFonts w:ascii="Calibri" w:hAnsi="Calibri" w:eastAsia="Noto Sans TC"/>
          <w:b/>
          <w:color w:val="B8680A"/>
          <w:sz w:val="24"/>
        </w:rPr>
        <w:t>主題：AI Bar 使用顧總 AI 蒸汽烹調機技術，是否有 Yo-Kai Express 專利侵權風險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whisper-service 版本（僅涵蓋前1分17秒）：Jason 與顧祖欣討論 AI Bar 若採用顧總的 AI 蒸汽烹調機技術（該技術目前應用於樂活速食坊/勝十蘭），是否會與 Yo-Kai Express 的美國販賣機專利產生侵權疑慮；顧總確認 Yo-Kai Express 目前僅在美國申請專利，台灣、中國未申請。行動項目：Jason 需啟動 Yo-Kai Express 專利範圍的法律分析（訂 2026-07-31 前完成），顧總需準備 AI Bar 技術整合商業分析（訂 2026-08-07 前完成）。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Gemini直接分析版本（涵蓋更長篇幅）：對話從顧總分享其「高蛋白、低糖」健康拉麵配方與無人自助餐廳構想開始，說明自己是「系統工程師」出身，過去曾創立中華民國集合式住宅統包（Turnkey）發包制度；接著討論與「維康」藥局通路合作、鎖定糖尿病與健身族群做會員制的商業模式；現場展示產品試吃；隨後話題轉向 Yo-Kai Express——顧總明確表示專利「都在申請中」、對Yo-Kai創辦人Andy表達強烈敵意（「軟銀我一定K死他，7-Eleven我一定K死他」），並提及已去西門站踩點試吃、評論其拉麵尚可但水餃不行、且指出一風堂並非Yo-Kai真正對手；也提到透過「BB Yang」牽線的日本人脈、SoftBank合作動態，以及Jason朋友計劃在英國開拉麵店的國際擴展意向。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</w:pPr>
      <w:r>
        <w:rPr>
          <w:rFonts w:ascii="Cambria" w:hAnsi="Cambria" w:eastAsia="Noto Serif TC"/>
          <w:b/>
          <w:color w:val="B8680A"/>
          <w:sz w:val="26"/>
        </w:rPr>
        <w:t>（二）長會議（2026-07-10 14:21，87分鐘）</w:t>
      </w:r>
    </w:p>
    <w:p>
      <w:pPr>
        <w:spacing w:after="120"/>
      </w:pPr>
      <w:r>
        <w:rPr>
          <w:rFonts w:ascii="Calibri" w:hAnsi="Calibri" w:eastAsia="Noto Sans TC"/>
          <w:b/>
          <w:color w:val="B8680A"/>
          <w:sz w:val="24"/>
        </w:rPr>
        <w:t>主題：樂活速食坊專案的雙溫智慧櫃成本與IP風險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whisper-service 版本（僅涵蓋前5分43秒）：Jason 與顧祖欣討論樂活速食坊（100+門市）與勝十蘭（20-30門市）導入 AI 蒸汽烹調機與智慧櫃的合作案，初估首批需求30-50台機器；智慧櫃需同時具備冷藏與加熱雙溫功能，成本落在60-80萬，是主要挑戰；AI Bar 產品線初期鎖定咖啡/茶飲、暫緩雞尾酒（法規考量）；雙方都提到 Yo-Kai Express 過去的侵權案例，同意IP合規需優先處理。行動項目：顧總需將智慧櫃設計交法務做IP合規審查（下次會議前）、確認樂活速食坊預算範圍（訂2026-07-24前）、Jason需召集研發團隊評估雙溫智慧櫃技術可行性與替代方案（訂2026-07-24前）。</w:t>
      </w:r>
    </w:p>
    <w:p>
      <w:pPr>
        <w:spacing w:after="120"/>
        <w:ind w:left="170"/>
      </w:pPr>
      <w:r>
        <w:rPr>
          <w:rFonts w:ascii="Calibri" w:hAnsi="Calibri" w:eastAsia="Noto Sans TC"/>
          <w:b w:val="0"/>
          <w:color w:val="222222"/>
          <w:sz w:val="24"/>
        </w:rPr>
        <w:t>Gemini直接分析版本（涵蓋更長篇幅，內容豐富度顯著更高）：對話由顧總（說話者A）與「李董」對話開始，後段出現顧總在電話中與另一人討論多項業務——包括與軟銀（SoftBank）、7-Eleven相關人士Vivian/Bibian的合作談判、指控「家豐」的機台仿冒抄襲既有案例、懷疑Yo-Kai Express創辦人Andy「之前是Yo-Kai/匯聚員工後來背叛」（原話提及「林維鴻背叛我們公司」，人名有出入待核實）、日本首都高速公路智慧冰箱合作案。顧總並詳細介紹其企業體系：**歐月設計**（服務統一集團/7-Eleven）、**創偉家具**（服務非統一集團業務）、**承龍精密板金**、**樂活速食坊**、**聖食饗**、**次成控股**，自稱擁有5間食品廠（其中新莊食品廠600坪）。技術面提到已持有**台灣發明專利 I874154**（自動烹煮裝置），並透露常溫麵（可存放一年）、無麩質產品線的研發進度，以及在美國大學校園（洛杉磯、德州、亞利桑那）佈局冷凍食品販賣機的最新進度（與Paul/陳博彥通話討論）。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四、轉錄準確度問題（Gemini本身的辨識誤差）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即便 Gemini 直接分析涵蓋範圍遠優於我方 whisper-service，仍觀察到若干人名/專有名詞辨識誤差，正式引用前應逐一核實：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推測正確名稱</w:t>
            </w:r>
          </w:p>
        </w:tc>
        <w:tc>
          <w:tcPr>
            <w:tcW w:type="dxa" w:w="283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轉錄/辨識結果</w:t>
            </w:r>
          </w:p>
        </w:tc>
        <w:tc>
          <w:tcPr>
            <w:tcW w:type="dxa" w:w="3685"/>
            <w:shd w:val="clear" w:color="auto" w:fill="1F4E79"/>
          </w:tcPr>
          <w:p>
            <w:pPr>
              <w:jc w:val="center"/>
            </w:pPr>
            <w:r/>
            <w:r>
              <w:rPr>
                <w:rFonts w:ascii="Calibri" w:hAnsi="Calibri" w:eastAsia="Noto Sans TC"/>
                <w:b/>
                <w:color w:val="FFFFFF"/>
                <w:sz w:val="22"/>
              </w:rPr>
              <w:t>備註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顧祖欣（Rupert Guh，本人名片確認）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顧宗新 / 顧總（口語代稱）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同音字誤植，Gemini 對中文姓名的辨識仍有限制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李奇申（Jason，MASTER_CONTEXT確認本名）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李其森 / 李董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同音字誤植，另混用職稱代稱</w:t>
            </w:r>
          </w:p>
        </w:tc>
      </w:tr>
      <w:tr>
        <w:tc>
          <w:tcPr>
            <w:tcW w:type="dxa" w:w="3118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林志鴻（Andy Lin，Yo-Kai Express創辦人，公開資料確認）</w:t>
            </w:r>
          </w:p>
        </w:tc>
        <w:tc>
          <w:tcPr>
            <w:tcW w:type="dxa" w:w="283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林維鴻（顧總口語提及）</w:t>
            </w:r>
          </w:p>
        </w:tc>
        <w:tc>
          <w:tcPr>
            <w:tcW w:type="dxa" w:w="3685"/>
            <w:shd w:val="clear" w:color="auto" w:fill="EBF3FB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可能是顧總自己講錯，也可能是Gemini聽錯，需向顧總核實何者為真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優凱／Yo-Kai（顧總口語提及Yo-Kai Express的簡稱，Jason 2026-07-11確認寫法）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—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Noto Sans TC"/>
                <w:b w:val="0"/>
                <w:color w:val="222222"/>
                <w:sz w:val="21"/>
              </w:rPr>
              <w:t>顧總慣用「優凱」或「匯聚」指稱 Yo-Kai Express，非官方名稱，需注意後續文件統一用語</w:t>
            </w:r>
          </w:p>
        </w:tc>
      </w:tr>
    </w:tbl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after="120"/>
      </w:pPr>
      <w:r>
        <w:rPr>
          <w:rFonts w:ascii="Calibri" w:hAnsi="Calibri" w:eastAsia="Noto Sans TC"/>
          <w:b w:val="0"/>
          <w:color w:val="8B1A1A"/>
          <w:sz w:val="21"/>
        </w:rPr>
        <w:t>⚠️ 「家豐」「匯聚」等專有名詞目前僅為錄音中口語提及，未經公開資料交叉驗證，是否為真實公司名稱、與 Yo-Kai Express／Noodle Time Holdings 有何關聯，均待進一步查證。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五、本次新增之重大法律／商業情報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  <w:t>以下資訊僅透過 Gemini 直接分析（完整涵蓋錄音）取得，我方 whisper-service 因截斷問題完全沒有擷取到，凸顯本次比較的實質價值：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持有一件**已核准**台灣發明專利【I874154】（自動烹煮裝置）——若查證屬實，其法律強度顯著高於先前查到的2024年申請案113108458/113202327（尚在申請中），應優先作為侵權訴訟主張的權利基礎，已通報COO優先查證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顧總實際企業體系規模遠超先前掌握：歐月設計、創偉家具、承龍精密板金、樂活速食坊、聖食饗、次成控股，自稱擁有5間食品廠。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顧總懷疑 Yo-Kai Express 創辦人 Andy（林志鴻）「之前是Yo-Kai/匯聚員工後來背叛」——若屬實，可能與既有 Noodle Time Holdings 商業秘密訴訟是同一事件的不同角度陳述，值得向顧總本人求證細節（時間、任職公司全名、背叛的具體行為）。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顧總提及已有專利遭「家豐」仿冒的既有案例、與SoftBank／7-Eleven相關人士（Vivian/Bibian）之合作談判、日本首都高速公路智慧冰箱合作案——均為全新的商業關係網絡資訊。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顧總透露常溫麵（可存放一年不需冷凍）、無麩質產品線的研發近況，以及美國大學校園（洛杉磯、德州、亞利桑那）冷凍食品販賣機佈局進度——顯示其國際擴張已有具體行動，而非僅止於規劃階段。</w:t>
      </w:r>
    </w:p>
    <w:p>
      <w:pPr>
        <w:spacing w:after="120"/>
      </w:pPr>
      <w:r>
        <w:rPr>
          <w:rFonts w:ascii="Calibri" w:hAnsi="Calibri" w:eastAsia="Noto Sans TC"/>
          <w:b w:val="0"/>
          <w:color w:val="222222"/>
          <w:sz w:val="24"/>
        </w:rPr>
      </w:r>
    </w:p>
    <w:p>
      <w:pPr>
        <w:spacing w:before="280" w:after="160"/>
        <w:pBdr>
          <w:left w:val="single" w:sz="24" w:space="4" w:color="1F4E79"/>
        </w:pBdr>
        <w:ind w:left="170"/>
      </w:pPr>
      <w:r>
        <w:rPr>
          <w:rFonts w:ascii="Cambria" w:hAnsi="Cambria" w:eastAsia="Noto Serif TC"/>
          <w:b/>
          <w:color w:val="1F4E79"/>
          <w:sz w:val="32"/>
        </w:rPr>
        <w:t>六、建議事項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【已執行】已將 whisper-service 長錄音截斷 bug 正式通報 CTO/Mozo 調查修復，並記錄至團隊知識庫。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【已執行】已將 I874154 專利號、顧總企業體系、Andy 僱傭淵源說法等新發現通報 COO，作為顧總合作案／Yo-Kai Express 侵權案的後續查證方向。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【建議】在 whisper-service 修復前，重要會議錄音若需要完整逐字稿與分析，建議使用本報告方法（直接呼叫 Gemini API 全文分析），或至少人工核對 whisper-service 產出是否有明顯「話題提前結束」的跡象。</w:t>
      </w:r>
    </w:p>
    <w:p>
      <w:pPr>
        <w:pStyle w:val="ListBullet"/>
      </w:pPr>
      <w:r>
        <w:rPr>
          <w:rFonts w:ascii="Calibri" w:hAnsi="Calibri" w:eastAsia="Noto Sans TC"/>
          <w:b w:val="0"/>
          <w:color w:val="222222"/>
          <w:sz w:val="23"/>
        </w:rPr>
        <w:t>【建議】向顧總本人核實：I874154 專利的完整資訊、「林維鴻/Andy背叛」說法的具體細節、「家豐」仿冒案例的來源，這些都是口語提及、未經文件佐證的資訊，需一手資料才能正式採用於訴訟或商業決策。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