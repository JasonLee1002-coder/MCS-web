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  <w:rFonts w:eastAsia="Noto Serif TC" w:ascii="Calibri" w:hAnsi="Calibri"/>
              </w:rPr>
              <w:t>龍雲數位 Transtep — AI 顧問互動系統</w:t>
            </w:r>
          </w:p>
        </w:tc>
      </w:tr>
    </w:tbl>
    <w:p/>
    <w:p>
      <w:pPr>
        <w:jc w:val="center"/>
      </w:pPr>
      <w:r>
        <w:rPr>
          <w:b/>
          <w:color w:val="1F4E79"/>
          <w:sz w:val="44"/>
          <w:rFonts w:eastAsia="Noto Serif TC" w:ascii="Calibri" w:hAnsi="Calibri"/>
        </w:rPr>
        <w:t>客戶網羅／轉換／每日會報</w:t>
        <w:br/>
        <w:t>規劃書</w:t>
      </w:r>
    </w:p>
    <w:p>
      <w:pPr>
        <w:jc w:val="center"/>
      </w:pPr>
      <w:r>
        <w:rPr>
          <w:b/>
          <w:color w:val="B8680A"/>
          <w:sz w:val="26"/>
          <w:rFonts w:eastAsia="Noto Sans TC" w:ascii="Calibri" w:hAnsi="Calibri"/>
        </w:rPr>
        <w:t>撰寫者：AI CMO</w:t>
      </w:r>
    </w:p>
    <w:p>
      <w:pPr>
        <w:jc w:val="center"/>
      </w:pPr>
      <w:r>
        <w:rPr>
          <w:b w:val="0"/>
          <w:color w:val="555555"/>
          <w:sz w:val="22"/>
          <w:rFonts w:eastAsia="Noto Sans TC" w:ascii="Calibri" w:hAnsi="Calibri"/>
        </w:rPr>
        <w:t>2026-07-18｜適用範圍：transtep.com（龍雲數位官網）＋ 李奇申.com（jason-seo）</w:t>
      </w:r>
    </w:p>
    <w:p/>
    <w:p>
      <w:pPr>
        <w:jc w:val="center"/>
      </w:pPr>
      <w:r>
        <w:rPr>
          <w:b w:val="0"/>
          <w:color w:val="B8680A"/>
          <w:sz w:val="20"/>
          <w:rFonts w:eastAsia="Noto Sans TC" w:ascii="Calibri" w:hAnsi="Calibri"/>
        </w:rPr>
        <w:t>v2｜Jason 2026-07-18 確認：AI要負責留資後的自動促化跟進</w:t>
        <w:br/>
        <w:t>（v1預設「AI只留資轉真人」已升級為本版「AI自動促化版」，詳見第三節）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一、現況起點與前置依賴</w:t>
      </w:r>
    </w:p>
    <w:p>
      <w:pPr>
        <w:spacing w:after="120"/>
      </w:pPr>
      <w:r>
        <w:rPr>
          <w:b/>
          <w:color w:val="8B1A1A"/>
          <w:sz w:val="24"/>
          <w:rFonts w:eastAsia="Noto Sans TC" w:ascii="Calibri" w:hAnsi="Calibri"/>
        </w:rPr>
        <w:t>本規劃建立在 CMO 2026-07-18 實測發現之上：jason-seo 現有兩條 Lead 進線（/contact 表單、AI聊天顧問 ai-consult）疑似都因 Yuzu 端基礎設施問題而斷線（表單打到 405、Notion CRM database 查詢 404）。已通報 COO 修復，本規劃的「轉換」與「每日會報」皆建立在 COO 修復完成、CRM 資料能正常落地為前提。</w:t>
      </w:r>
    </w:p>
    <w:p>
      <w:pPr>
        <w:spacing w:after="120"/>
      </w:pPr>
      <w:r>
        <w:rPr>
          <w:b/>
          <w:color w:val="B8680A"/>
          <w:sz w:val="24"/>
          <w:rFonts w:eastAsia="Noto Sans TC" w:ascii="Calibri" w:hAnsi="Calibri"/>
        </w:rPr>
        <w:t>【v3更正】原v2誤判「transtep.com沒有AI聊天顧問」——經查 WEB_transtep 專案，transtep.com 其實已有更成熟的系統：正確的 Yuzu 端點（poc.mcstation.ai/yuzu，非 jason-seo 誤用的 yuzu-san.vercel.app）、聯絡方式驗證防死單（C3機制）、AI整理資料後confirm卡（訪客確認再送出）、自動指派負責業務，從 git log 的「C2收單可靠性強化／40%死單」等commit可判斷這套持續在維運。因此本規劃的「新建AI聊天顧問」範圍改為 transtep.com 不需要，反而是 jason-seo 應參考 transtep 架構補齊聯絡驗證與確認卡機制；兩站真正都缺的是「留資後Day0-7自動促化」這層，是本規劃真正的新建範圍。</w:t>
      </w:r>
    </w:p>
    <w:p>
      <w:pPr>
        <w:spacing w:after="120"/>
      </w:pPr>
      <w:r>
        <w:rPr>
          <w:b w:val="0"/>
          <w:color w:val="8B1A1A"/>
          <w:sz w:val="24"/>
          <w:rFonts w:eastAsia="Noto Sans TC" w:ascii="Calibri" w:hAnsi="Calibri"/>
        </w:rPr>
        <w:t>transtep.com 這條 poc.mcstation.ai/yuzu/api/lead 是否能正常POST尚待驗證——GET測試同樣導向/login，無法排除連POST也被攔截；真正驗證需送一筆測試單（會觸發真實LINE通知），待Jason或COO確認後執行。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二、網羅（Capture）— AI對談機器人設計原則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擬人互動態度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第一人稱、有名字有語氣的顧問人設（非制式客服機器人），開場主動打招呼＋簡短自我介紹，語氣依網站定位微調：李奇申.com 偏「創業前輩經驗分享」語氣，transtep.com 偏「專業技術顧問」語氣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採漸進式提問，不一次丟表單——先聊需求（"您是想了解哪方面呢？"），聊出場域/痛點後才自然帶到"方便留個聯絡方式，我們同仁可以幫您進一步規劃"，降低留資的心理門檻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訪客中途不留資也要能自然結束對話（不強迫、不死纏），但整段對話仍完整記錄供轉換分析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技術落地（v3更正）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transtep.com：既有架構已成熟（confirm卡+聯絡驗證+自動指派），不需重建，只需疊加第三節的自動促化層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jason-seo：待 COO 修復斷線後，應同步補齊 transtep 已有的聯絡方式驗證（避免死單）與 confirm 卡 UX，兩站規格統一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兩站話術均採 Gemini/Anthropic 直連官方API（符合07-08棄用Vercel AI Gateway拍板），語氣依網站定位微調：李奇申.com 偏「創業前輩經驗分享」，transtep.com 偏「專業技術顧問」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三、轉換（Conversion）規劃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採用方案：AI 自動促化版（Jason 2026-07-18 確認）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訪客留資後，AI 不是把案子丟給真人就結束，而是持續用同一個顧問人設主動追蹤、回答問題、鋪墊需求，直到出現高意圖訊號或達到促化上限，才升溫轉交真人做最後成交動作。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自動促化流程設計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管道限制：自動促化僅在訪客留下 LINE 或 email 時才啟動（電話無法自動化訊息），對話中AI要主動詢問「方便加LINE官方帳號嗎？之後有新資訊會直接跟您說」，提高促化管道覆蓋率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0（留資當下）：立即回覆確認訊息＋案號＋根據對話內容客製化的下一步建議（例如附上同場域案例連結）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1：主動分享與其需求相關的資源（案例分享/常見問題解答），維持存在感但不推銷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3：主動詢問是否有更多問題，並試探是否可安排電話/視訊說明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5-7：最後一次軟性提醒＋明確詢問是否要安排真人聯繫，之後停止自動訊息避免騷擾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全程 AI 監測高意圖訊號（詢問價格/交期/簽約流程、主動要求通話）→ 一旦出現立即標記「已升溫」並即時通知真人接手，不等到Day5-7流程跑完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防騷擾防線：單一訪客自動訊息上限4則（Day0/1/3/5-7各一次），訪客明確表示「不需要/不要再聯絡」立即停止並標記流失，所有自動訊息內容與時間點均記入CRM互動紀錄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CRM 狀態流轉設計（供 COO CRM schema 參考，已依自動促化版更新）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狀態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說明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互動中未留資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AI對話已發生但訪客中途離開，未提供聯絡方式（新增狀態，現有CRM沒有）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新詢問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完整留資，案號已生成（現有狀態）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AI跟進中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新增狀態——AI自動促化序列進行中（Day0-7），尚未出現高意圖訊號，真人暫不用主動介入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已升溫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新增狀態——AI偵測到高意圖訊號（問價格/交期/要求通話），已通知真人立即接手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已聯繫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真人已電話/LINE聯繫上，待報價或進一步討論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報價中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已提供方案/報價，等待客戶回覆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已成交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簽約/下單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流失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AI促化4則訊息跑完仍無回應，或客戶明確表示不需要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真人介入時效（SLA）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「已升溫」狀態（AI偵測到高意圖）：不論處於促化序列第幾天，通知後 4 小時內須由真人接手，這是最優先層級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高急迫場域（醫院/長照、企業大量詢問）：即使AI促化中也建議真人同步在24小時內主動關心一次，不完全依賴AI流程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一般場域「AI跟進中」狀態：交給AI自動促化序列跑完（最長7天），除非升溫，真人不用主動介入，避免雙重打擾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負責人分派（依 MASTER_CONTEXT 現有分工）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 販賣機/智取櫃詢問 → Henry / Nick（業務）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一般品牌/媒體/合作詢問 → Jason 親自看LINE通知決定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李奇申.com 個人品牌類詢問（演講/顧問邀約等）→ Jason 親自處理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四、記錄與每日會報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資料記錄範圍（新增：未完成互動）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現行只記錄「完整送出的Lead」，看不到「聊了但沒留資」的訪客——這批人是轉換率分析最關鍵的缺口。建議 CRM 新增記錄：對話輪數、停留時長、談到的場域/需求關鍵字、是否留資（Y/N）、若未留資則記錄離開前最後意圖，供每日報告呈現完整漏斗。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每日會報內容設計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區塊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內容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總覽數字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昨日兩站合計：對話開啟數／留資數／留資率％，對比前一日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依站別拆分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transtep.com vs 李奇申.com 各自數字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依場域分類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醫療/辦公/工廠/校園/交通/健身/其他 各類詢問數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🔥已升溫待接手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案號＋聯絡人＋AI偵測到的高意圖訊號內容＋已等待真人時數（超過4小時SLA標紅），這是每日報告最優先區塊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AI促化中進度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目前有幾位在Day0-7促化序列中、各自進度天數，供業務掌握節奏不會撞單主動打擾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未留資但高意圖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對話中提到具體場域/預算但中途離開者，列出對話重點供業務主動回撈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推播方式與時間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每日 09:00（工作日）透過 Yuzu LINE 推播摘要給 Jason，格式比照現有 notify-jason 訊息風格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完整報告另存 shared_intel/reports/ 供之後查閱趨勢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技術落地屬 COO/Yuzu 系統範圍，CMO 提供本節內容需求規格，由 COO 評估 Notion查詢+排程實作方式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五、建議時程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第零步（待授權）：驗證 transtep.com 的 poc.mcstation.ai/yuzu/api/lead 是否正常運作——需送真實測試單，會觸發LINE給Jason+Monique，待明確同意後執行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第一步（COO主責）：修復 jason-seo 的 /contact 表單與 ai-consult 斷線，確認正式環境變數，並評估是否直接改用 transtep 已驗證的端點模式取代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第二步（CMO主責）：jason-seo 補齊 transtep 已有的聯絡驗證+confirm卡機制；兩站話術優化擬人引導語氣＋主動邀請加LINE官方帳號（自動促化的前提管道）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第三步（COO主責）：CRM schema 新增「AI跟進中／已升溫」狀態欄位＋自動促化訊息排程機制（Day0/1/3/5-7）＋每日會報排程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第四步（雙方驗收）：兩站正式上線後，實際跑一週觀察「已升溫」判斷準確度與促化訊息效果，必要時調整促化節奏或話術</w:t>
      </w:r>
    </w:p>
    <w:p/>
    <w:p>
      <w:pPr>
        <w:jc w:val="center"/>
      </w:pPr>
      <w:r>
        <w:rPr>
          <w:b w:val="0"/>
          <w:color w:val="555555"/>
          <w:sz w:val="19"/>
          <w:rFonts w:eastAsia="Noto Sans TC" w:ascii="Calibri" w:hAnsi="Calibri"/>
        </w:rPr>
        <w:t>— AI CMO 產出 · 2026-07-18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